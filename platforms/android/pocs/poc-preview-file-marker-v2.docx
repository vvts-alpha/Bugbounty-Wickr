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afchunk.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Renderer Test</w:t>
      </w:r>
    </w:p>
    <w:p>
      <w:r>
        <w:t>DOCX_RENDERER_TEST_MARKER</w:t>
      </w:r>
    </w:p>
    <w:p>
      <w:r>
        <w:t>Harmless local preview test document. No script, credentials, or external network destination is included.</w:t>
      </w:r>
    </w:p>
    <w:altChunk r:id="rIdAltChunkMarker"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AltChunkMarker" Type="http://schemas.openxmlformats.org/officeDocument/2006/relationships/aFChunk" Target="afchunk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